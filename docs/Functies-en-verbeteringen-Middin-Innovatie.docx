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Middin Innovatie-app — ideeën voor functies en fixes</w:t>
      </w:r>
    </w:p>
    <w:p>
      <w:r>
        <w:t>Dit document is een inventarisatie op basis van de huidige codebase (Compose, Room, Ktor, RSS-nieuws, lokale chat, producten met camera, instellingen). Gebruik het als backlog of discussiedocument; prioriteiten zijn niet vastgelegd.</w:t>
      </w:r>
    </w:p>
    <w:p>
      <w:pPr>
        <w:pStyle w:val="Heading1"/>
      </w:pPr>
      <w:r>
        <w:t>Mogelijke nieuwe functies</w:t>
      </w:r>
    </w:p>
    <w:p>
      <w:pPr>
        <w:pStyle w:val="ListBullet"/>
      </w:pPr>
      <w:r>
        <w:t>Pushmeldingen voor nieuwe innovatienieuws of RSS-updates (nu vooral een testnotificatie).</w:t>
      </w:r>
    </w:p>
    <w:p>
      <w:pPr>
        <w:pStyle w:val="ListBullet"/>
      </w:pPr>
      <w:r>
        <w:t>Offline modus voor het nieuwsoverzicht: laatst opgehaalde artikelen tonen zonder netwerk.</w:t>
      </w:r>
    </w:p>
    <w:p>
      <w:pPr>
        <w:pStyle w:val="ListBullet"/>
      </w:pPr>
      <w:r>
        <w:t>Zoeken en filteren binnen collectief geheugen en chatgeschiedenis.</w:t>
      </w:r>
    </w:p>
    <w:p>
      <w:pPr>
        <w:pStyle w:val="ListBullet"/>
      </w:pPr>
      <w:r>
        <w:t>Delen van producten of nieuwsartikelen via het Android-deelblad.</w:t>
      </w:r>
    </w:p>
    <w:p>
      <w:pPr>
        <w:pStyle w:val="ListBullet"/>
      </w:pPr>
      <w:r>
        <w:t>Biometrische login (vingerafdruk / gezicht) na eerste serveraanmelding.</w:t>
      </w:r>
    </w:p>
    <w:p>
      <w:pPr>
        <w:pStyle w:val="ListBullet"/>
      </w:pPr>
      <w:r>
        <w:t>Wachtwoord tonen/verbergen en optie “ingelogd blijven” op het inlogscherm.</w:t>
      </w:r>
    </w:p>
    <w:p>
      <w:pPr>
        <w:pStyle w:val="ListBullet"/>
      </w:pPr>
      <w:r>
        <w:t>Meertalige changelog en updates: Nederlandse teksten naast of in plaats van Engels in de UI.</w:t>
      </w:r>
    </w:p>
    <w:p>
      <w:pPr>
        <w:pStyle w:val="ListBullet"/>
      </w:pPr>
      <w:r>
        <w:t>Onboarding na eerste login (korte uitleg: tabs, geheugen, producten, API-instellingen).</w:t>
      </w:r>
    </w:p>
    <w:p>
      <w:pPr>
        <w:pStyle w:val="ListBullet"/>
      </w:pPr>
      <w:r>
        <w:t>Widget voor startscherm met laatste nieuws of snelkoppeling naar chat.</w:t>
      </w:r>
    </w:p>
    <w:p>
      <w:pPr>
        <w:pStyle w:val="ListBullet"/>
      </w:pPr>
      <w:r>
        <w:t>Export van collectief geheugen (bijv. tekst of JSON) voor archief of rapportage.</w:t>
      </w:r>
    </w:p>
    <w:p>
      <w:pPr>
        <w:pStyle w:val="ListBullet"/>
      </w:pPr>
      <w:r>
        <w:t>Koppeling met echte backend-chat (RemoteChatRepository) als optionele modus naast lokale product-chat.</w:t>
      </w:r>
    </w:p>
    <w:p>
      <w:pPr>
        <w:pStyle w:val="ListBullet"/>
      </w:pPr>
      <w:r>
        <w:t>Beheerderscherm: gebruikers of sessies (alleen zinvol als de API dat ondersteunt).</w:t>
      </w:r>
    </w:p>
    <w:p>
      <w:pPr>
        <w:pStyle w:val="ListBullet"/>
      </w:pPr>
      <w:r>
        <w:t>Donkere modus verfijnen (contrast, kleur van links) specifiek voor het nieuwsoverzicht en kaarten.</w:t>
      </w:r>
    </w:p>
    <w:p>
      <w:pPr>
        <w:pStyle w:val="ListBullet"/>
      </w:pPr>
      <w:r>
        <w:t>Toegankelijkheid: grotere tekst, TalkBack-labels en focusvolgorde nalopen op alle schermen.</w:t>
      </w:r>
    </w:p>
    <w:p>
      <w:pPr>
        <w:pStyle w:val="ListBullet"/>
      </w:pPr>
      <w:r>
        <w:t>Play-internal test / automatische versiecontrole via een eenvoudige “nieuwe versie beschikbaar”-URL.</w:t>
      </w:r>
    </w:p>
    <w:p>
      <w:pPr>
        <w:pStyle w:val="Heading1"/>
      </w:pPr>
      <w:r>
        <w:t>Mogelijke fixes en technische verbeteringen</w:t>
      </w:r>
    </w:p>
    <w:p>
      <w:pPr>
        <w:pStyle w:val="ListBullet"/>
      </w:pPr>
      <w:r>
        <w:t>Netwerk (fysiek toestel): cleartext HTTP is nu beperkt tot 10.0.2.2, localhost en 127.0.0.1. Voor een telefoon op Wi-Fi naar een pc op het LAN is vaak een extra domain-config of HTTPS op de dev-server nodig.</w:t>
      </w:r>
    </w:p>
    <w:p>
      <w:pPr>
        <w:pStyle w:val="ListBullet"/>
      </w:pPr>
      <w:r>
        <w:t>Release-build: standaard API-URL is een placeholder (api.example.com); controleren vóór publicatie en ProGuard-regels voor serialisatie.</w:t>
      </w:r>
    </w:p>
    <w:p>
      <w:pPr>
        <w:pStyle w:val="ListBullet"/>
      </w:pPr>
      <w:r>
        <w:t>Beveiliging: lokale dev-accounts (hardcoded whitelist) uitsluitend in debug; documenteren voor het team en nooit in release inschakelen.</w:t>
      </w:r>
    </w:p>
    <w:p>
      <w:pPr>
        <w:pStyle w:val="ListBullet"/>
      </w:pPr>
      <w:r>
        <w:t>API-pad en loginveld (username vs e-mail) staan in Gradle; foutmeldingen kunnen duidelijker als de server 404/401 geeft.</w:t>
      </w:r>
    </w:p>
    <w:p>
      <w:pPr>
        <w:pStyle w:val="ListBullet"/>
      </w:pPr>
      <w:r>
        <w:t>Gradle: bij dex-merge OutOfMemoryError helpt vaak minder parallelisme of meer geheugen; eventueel CI-documentatie bijwerken.</w:t>
      </w:r>
    </w:p>
    <w:p>
      <w:pPr>
        <w:pStyle w:val="ListBullet"/>
      </w:pPr>
      <w:r>
        <w:t>Gemini-sleutel in DataStore: overwegen of gevoelige sleutels beter in EncryptedSharedPreferences / Android Keystore horen.</w:t>
      </w:r>
    </w:p>
    <w:p>
      <w:pPr>
        <w:pStyle w:val="ListBullet"/>
      </w:pPr>
      <w:r>
        <w:t>Bluetooth-scherm: controleren of permissies en UX op Android 12+ volledig zijn afgestemd op scan/connect-flows.</w:t>
      </w:r>
    </w:p>
    <w:p>
      <w:pPr>
        <w:pStyle w:val="ListBullet"/>
      </w:pPr>
      <w:r>
        <w:t>Welkomstscherm: optie “Overslaan” of opnieuw tonen via instellingen (nu alleen via app-gegevens wissen).</w:t>
      </w:r>
    </w:p>
    <w:p>
      <w:pPr>
        <w:pStyle w:val="ListBullet"/>
      </w:pPr>
      <w:r>
        <w:t>E2E- of screenshot-tests voor kritieke paden (inloggen, home, product toevoegen) uitbreiden naast bestaande unit-tests.</w:t>
      </w:r>
    </w:p>
    <w:p>
      <w:pPr>
        <w:pStyle w:val="ListBullet"/>
      </w:pPr>
      <w:r>
        <w:t>Consistente merkkleuren over alle schermen (bijv. secundaire accenten voor chips en links waar nu nog standaard Material-kleuren staan).</w:t>
      </w:r>
    </w:p>
    <w:p>
      <w:pPr>
        <w:pStyle w:val="Heading1"/>
      </w:pPr>
      <w:r>
        <w:t>Al aanwezig (kort ter referentie)</w:t>
      </w:r>
    </w:p>
    <w:p>
      <w:pPr>
        <w:pStyle w:val="ListBullet"/>
      </w:pPr>
      <w:r>
        <w:t>Tabs: Home, Collectief geheugen, Chat, Producten, Meer.</w:t>
      </w:r>
    </w:p>
    <w:p>
      <w:pPr>
        <w:pStyle w:val="ListBullet"/>
      </w:pPr>
      <w:r>
        <w:t>Home: innovatienieuws (RSS), filters per bron, top producten.</w:t>
      </w:r>
    </w:p>
    <w:p>
      <w:pPr>
        <w:pStyle w:val="ListBullet"/>
      </w:pPr>
      <w:r>
        <w:t>Producten: catalogus, camera/ML Kit, lokaal opslaan.</w:t>
      </w:r>
    </w:p>
    <w:p>
      <w:pPr>
        <w:pStyle w:val="ListBullet"/>
      </w:pPr>
      <w:r>
        <w:t>Inloggen: server (Ktor) of lokaal (debug); API-basis-URL instelbaar; thema licht/donker/systeem.</w:t>
      </w:r>
    </w:p>
    <w:p>
      <w:pPr>
        <w:pStyle w:val="ListBullet"/>
      </w:pPr>
      <w:r>
        <w:t>Meer: Instellingen, Changelog, Updates, Info, Over ons, Credits, Gemini-assistent, Bluetooth.</w:t>
      </w:r>
    </w:p>
    <w:p>
      <w:pPr>
        <w:pStyle w:val="ListBullet"/>
      </w:pPr>
      <w:r>
        <w:t>Sessie: uitloggen, wissen bij scherm uit en bij swipe uit recente apps (service).</w:t>
      </w:r>
    </w:p>
    <w:p>
      <w:pPr>
        <w:pStyle w:val="ListBullet"/>
      </w:pPr>
      <w:r>
        <w:t>Eenmalig welkomstscherm vóór inloggen (merk).</w:t>
      </w:r>
    </w:p>
    <w:p/>
    <w:p>
      <w:r>
        <w:rPr>
          <w:i/>
          <w:sz w:val="18"/>
        </w:rPr>
        <w:t>Bestand gegenereerd voor projectmap docs/. Zie codebase onder app/src/main/.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